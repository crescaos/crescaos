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CRESCA — Guía Rápida de Ventas</w:t>
      </w:r>
    </w:p>
    <w:p>
      <w:r>
        <w:rPr>
          <w:b/>
          <w:sz w:val="22"/>
        </w:rPr>
        <w:t>Sistemas de Crecimiento Empresarial</w:t>
      </w:r>
    </w:p>
    <w:p>
      <w:pPr>
        <w:pStyle w:val="Heading2"/>
      </w:pPr>
      <w:r>
        <w:t>🎯 QUÉ VENDEMOS</w:t>
      </w:r>
    </w:p>
    <w:p>
      <w:r>
        <w:rPr>
          <w:b/>
          <w:i w:val="0"/>
        </w:rPr>
        <w:t>NO somos: agencia de marketing, constructor de webs, ni agencia de chatbots.</w:t>
      </w:r>
    </w:p>
    <w:p>
      <w:r>
        <w:rPr>
          <w:b/>
          <w:i w:val="0"/>
        </w:rPr>
        <w:t>SÍ somos: Empresa de Sistemas de Crecimiento Empresarial.</w:t>
      </w:r>
    </w:p>
    <w:p>
      <w:pPr>
        <w:pStyle w:val="Heading3"/>
      </w:pPr>
      <w:r>
        <w:t>Paquete 1: Sistema Digital Cresca</w:t>
      </w:r>
    </w:p>
    <w:p>
      <w:r>
        <w:rPr>
          <w:b w:val="0"/>
          <w:i w:val="0"/>
        </w:rPr>
        <w:t>Para negocios que necesitan presencia digital y captura de clientes.</w:t>
      </w:r>
    </w:p>
    <w:p>
      <w:r>
        <w:rPr>
          <w:b w:val="0"/>
          <w:i w:val="0"/>
        </w:rPr>
        <w:t>✅ Web + Chatbot + CRM + Automatizaciones + Google Business</w:t>
      </w:r>
    </w:p>
    <w:p>
      <w:r>
        <w:rPr>
          <w:b w:val="0"/>
          <w:i w:val="0"/>
        </w:rPr>
        <w:t>💰 Setup: $500–$800  |  Mensual: $150–$250</w:t>
      </w:r>
    </w:p>
    <w:p>
      <w:r>
        <w:rPr>
          <w:b w:val="0"/>
          <w:i w:val="0"/>
        </w:rPr>
        <w:t>📋 Contrato: 6 meses (recomendado) o mes a mes (setup más alto)</w:t>
      </w:r>
    </w:p>
    <w:p>
      <w:pPr>
        <w:pStyle w:val="Heading3"/>
      </w:pPr>
      <w:r>
        <w:t>Paquete 2: Sistema de Optimización</w:t>
      </w:r>
    </w:p>
    <w:p>
      <w:r>
        <w:rPr>
          <w:b w:val="0"/>
          <w:i w:val="0"/>
        </w:rPr>
        <w:t>Para negocios establecidos que necesitan automatizar procesos y escalar.</w:t>
      </w:r>
    </w:p>
    <w:p>
      <w:r>
        <w:rPr>
          <w:b w:val="0"/>
          <w:i w:val="0"/>
        </w:rPr>
        <w:t>✅ Auditoría + Automatizaciones + CRM avanzado + Reportería + Flujos de trabajo</w:t>
      </w:r>
    </w:p>
    <w:p>
      <w:r>
        <w:rPr>
          <w:b w:val="0"/>
          <w:i w:val="0"/>
        </w:rPr>
        <w:t>💰 Setup: $1,000–$2,500  |  Mensual: $300–$600</w:t>
      </w:r>
    </w:p>
    <w:p>
      <w:r>
        <w:rPr>
          <w:b w:val="0"/>
          <w:i w:val="0"/>
        </w:rPr>
        <w:t>📋 Contrato: 12 meses obligatorio</w:t>
      </w:r>
    </w:p>
    <w:p>
      <w:pPr>
        <w:pStyle w:val="Heading3"/>
      </w:pPr>
      <w:r>
        <w:t>Add-Ons (siempre con paquete principal)</w:t>
      </w:r>
    </w:p>
    <w:p>
      <w:r>
        <w:rPr>
          <w:b w:val="0"/>
          <w:i w:val="0"/>
        </w:rPr>
        <w:t>• Marketing Digital: $200–$400/mes (3 meses mín.) — pauta la paga el cliente</w:t>
      </w:r>
    </w:p>
    <w:p>
      <w:r>
        <w:rPr>
          <w:b w:val="0"/>
          <w:i w:val="0"/>
        </w:rPr>
        <w:t>• Reservas Directas: $100–$200/mes — solo tecnología, NO admin de propiedades</w:t>
      </w:r>
    </w:p>
    <w:p>
      <w:pPr>
        <w:pStyle w:val="Heading2"/>
      </w:pPr>
      <w:r>
        <w:t>🔍 CALIFICACIÓN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8"/>
              </w:rPr>
              <w:t>Pregunta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8"/>
              </w:rPr>
              <w:t>Si la respuesta es...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8"/>
              </w:rPr>
              <w:t>Entonces vende...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¿Cuántos empleados?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1–5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Sistema Digital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¿Cuántos empleados?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6+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Sistema de Optimización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¿Tiene procesos manuales complejos?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Sistema de Optimización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¿Necesita presencia web?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Sistema Digital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¿Tiene propiedades de hospedaje?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+ Add-On Reservas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¿Necesita más tráfico/clientes?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+ Add-On Marketing</w:t>
            </w:r>
          </w:p>
        </w:tc>
      </w:tr>
    </w:tbl>
    <w:p/>
    <w:p>
      <w:pPr>
        <w:pStyle w:val="Heading2"/>
      </w:pPr>
      <w:r>
        <w:t>💬 PITCH EN 30 SEGUNDOS</w:t>
      </w:r>
    </w:p>
    <w:p>
      <w:r>
        <w:rPr>
          <w:b w:val="0"/>
          <w:i/>
        </w:rPr>
        <w:t>"Soy [nombre] de Cresca. Construimos sistemas digitales para que los negocios capturen más clientes y operen de forma automática, sin necesitar más empleados. Es como tener un equipo digital que trabaja 24/7 por una fracción de lo que cuesta un empleado."</w:t>
      </w:r>
    </w:p>
    <w:p>
      <w:pPr>
        <w:pStyle w:val="Heading2"/>
      </w:pPr>
      <w:r>
        <w:t>📊 CONTRATOS Y TERMINACIÓN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8"/>
              </w:rPr>
              <w:t>Paquete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8"/>
              </w:rPr>
              <w:t>Contrato Mínimo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8"/>
              </w:rPr>
              <w:t>Terminación Anticipada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Sistema Digital (Opción A)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6 meses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50% de cuotas restantes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Sistema Digital (Opción B)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Mes a mes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Sin penalidad (pero setup más alto)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Sistema de Optimización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12 meses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50% de cuotas restantes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Marketing Digital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3 meses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50% de cuotas restantes</w:t>
            </w:r>
          </w:p>
        </w:tc>
      </w:tr>
    </w:tbl>
    <w:p/>
    <w:p>
      <w:r>
        <w:rPr>
          <w:b/>
          <w:i w:val="0"/>
        </w:rPr>
        <w:t>Siempre intenta cerrar Opción A primero. Mes a mes es último recurso.</w:t>
      </w:r>
    </w:p>
    <w:p>
      <w:pPr>
        <w:pStyle w:val="Heading2"/>
      </w:pPr>
      <w:r>
        <w:t>💰 TUS COMISIONES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sz w:val="18"/>
              </w:rPr>
              <w:t>Rol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sz w:val="18"/>
              </w:rPr>
              <w:t>Setup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sz w:val="18"/>
              </w:rPr>
              <w:t>Residual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sz w:val="18"/>
              </w:rPr>
              <w:t>Override Setup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sz w:val="18"/>
              </w:rPr>
              <w:t>Override Residual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Junior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8%/mes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Senior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25%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8%/mes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+5%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+2%</w:t>
            </w:r>
          </w:p>
        </w:tc>
      </w:tr>
    </w:tbl>
    <w:p/>
    <w:p>
      <w:r>
        <w:rPr>
          <w:b w:val="0"/>
          <w:i w:val="0"/>
        </w:rPr>
        <w:t>⚠️ Clawback: Si el cliente cancela en 60 días, pierdes la comisión de setup.</w:t>
      </w:r>
    </w:p>
    <w:p>
      <w:r>
        <w:rPr>
          <w:b w:val="0"/>
          <w:i w:val="0"/>
        </w:rPr>
        <w:t>📈 Bono trimestral: 2–4% del MRR de la empresa según milestones.</w:t>
      </w:r>
    </w:p>
    <w:p>
      <w:pPr>
        <w:pStyle w:val="Heading2"/>
      </w:pPr>
      <w:r>
        <w:t>🛡️ TOP 5 OBJECIONES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18"/>
              </w:rPr>
              <w:t>Objeción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18"/>
              </w:rPr>
              <w:t>Respuesta Clave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"Muy caro"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"¿Cuánto te cuesta NO tener un sistema? Menos que un empleado part-time."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"Necesito pensarlo"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"¿Qué info te falta para decidir hoy?"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"Ya tengo web/Facebook"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"¿Te genera clientes en automático? Cresca integra todo."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"No ahora"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"¿Cuándo sería buen momento para dejar de perder clientes?"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"No confío en IA"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sz w:val="18"/>
              </w:rPr>
              <w:t>"La IA no reemplaza, ayuda. Tú siempre tienes el control."</w:t>
            </w:r>
          </w:p>
        </w:tc>
      </w:tr>
    </w:tbl>
    <w:p/>
    <w:p>
      <w:pPr>
        <w:pStyle w:val="Heading2"/>
      </w:pPr>
      <w:r>
        <w:t>⚡ FRASES DE CIERRE</w:t>
      </w:r>
    </w:p>
    <w:p>
      <w:r>
        <w:rPr>
          <w:b w:val="0"/>
          <w:i w:val="0"/>
        </w:rPr>
        <w:t>• "¿Procedemos con la configuración esta semana?"</w:t>
      </w:r>
    </w:p>
    <w:p>
      <w:r>
        <w:rPr>
          <w:b w:val="0"/>
          <w:i w:val="0"/>
        </w:rPr>
        <w:t>• "Solo quedan [X] espacios este mes." (capacidad: 5 builds)</w:t>
      </w:r>
    </w:p>
    <w:p>
      <w:r>
        <w:rPr>
          <w:b w:val="0"/>
          <w:i w:val="0"/>
        </w:rPr>
        <w:t>• "La inversión mensual es menos que un empleado part-time."</w:t>
      </w:r>
    </w:p>
    <w:p>
      <w:r>
        <w:rPr>
          <w:b w:val="0"/>
          <w:i w:val="0"/>
        </w:rPr>
        <w:t>• "¿Cuántos clientes más necesitas perder antes de invertir?"</w:t>
      </w:r>
    </w:p>
    <w:p>
      <w:r>
        <w:rPr>
          <w:b w:val="0"/>
          <w:i w:val="0"/>
        </w:rPr>
      </w:r>
    </w:p>
    <w:p>
      <w:r>
        <w:rPr>
          <w:b/>
          <w:i w:val="0"/>
          <w:sz w:val="16"/>
        </w:rPr>
        <w:t>CRESCA  |  Sistemas de Crecimiento Empresarial  |  Documento Interno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