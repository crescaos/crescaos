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CRESCA — Manual de Ventas (SOP)</w:t>
      </w:r>
    </w:p>
    <w:p>
      <w:r>
        <w:rPr>
          <w:b/>
          <w:i w:val="0"/>
        </w:rPr>
        <w:t>Sistemas de Crecimiento Empresarial</w:t>
      </w:r>
    </w:p>
    <w:p>
      <w:r>
        <w:rPr>
          <w:b w:val="0"/>
          <w:i/>
        </w:rPr>
        <w:t>Guía Completa para Representantes de Ventas</w:t>
      </w:r>
    </w:p>
    <w:p>
      <w:r>
        <w:rPr>
          <w:b w:val="0"/>
          <w:i/>
        </w:rPr>
        <w:t>Versión 3.0 — Marzo 2026</w:t>
      </w:r>
    </w:p>
    <w:p>
      <w:pPr>
        <w:pStyle w:val="Heading1"/>
      </w:pPr>
      <w:r>
        <w:t>TABLA DE CONTENIDOS</w:t>
      </w:r>
    </w:p>
    <w:p>
      <w:r>
        <w:rPr>
          <w:b w:val="0"/>
          <w:i w:val="0"/>
        </w:rPr>
        <w:t>Sección 1: Tu Portafolio — Tres Paquetes, Una Misión</w:t>
      </w:r>
    </w:p>
    <w:p>
      <w:r>
        <w:rPr>
          <w:b w:val="0"/>
          <w:i w:val="0"/>
        </w:rPr>
        <w:t>Sección 2: La Oportunidad en El Salvador</w:t>
      </w:r>
    </w:p>
    <w:p>
      <w:r>
        <w:rPr>
          <w:b w:val="0"/>
          <w:i w:val="0"/>
        </w:rPr>
        <w:t>Sección 3: Sistema de Venta Consultiva (SPIN)</w:t>
      </w:r>
    </w:p>
    <w:p>
      <w:r>
        <w:rPr>
          <w:b w:val="0"/>
          <w:i w:val="0"/>
        </w:rPr>
        <w:t>Sección 4: Árbol de Decisión — Auditoría en 15 Minutos</w:t>
      </w:r>
    </w:p>
    <w:p>
      <w:r>
        <w:rPr>
          <w:b w:val="0"/>
          <w:i w:val="0"/>
        </w:rPr>
        <w:t>Sección 5: El Proceso Universal de Ventas en 6 Pasos</w:t>
      </w:r>
    </w:p>
    <w:p>
      <w:r>
        <w:rPr>
          <w:b w:val="0"/>
          <w:i w:val="0"/>
        </w:rPr>
        <w:t>Sección 6: Scripts Detallados por Paquete</w:t>
      </w:r>
    </w:p>
    <w:p>
      <w:r>
        <w:rPr>
          <w:b w:val="0"/>
          <w:i w:val="0"/>
        </w:rPr>
        <w:t>Sección 7: Workflow Lite, Full Workflows y Add-Ons</w:t>
      </w:r>
    </w:p>
    <w:p>
      <w:r>
        <w:rPr>
          <w:b w:val="0"/>
          <w:i w:val="0"/>
        </w:rPr>
        <w:t>Sección 8: Cresca Como Tu Diferenciador</w:t>
      </w:r>
    </w:p>
    <w:p>
      <w:r>
        <w:rPr>
          <w:b w:val="0"/>
          <w:i w:val="0"/>
        </w:rPr>
        <w:t>Sección 9: Guía de Manejo de Objeciones</w:t>
      </w:r>
    </w:p>
    <w:p>
      <w:r>
        <w:rPr>
          <w:b w:val="0"/>
          <w:i w:val="0"/>
        </w:rPr>
        <w:t>Sección 10: Estructura de Compensación</w:t>
      </w:r>
    </w:p>
    <w:p>
      <w:r>
        <w:rPr>
          <w:b w:val="0"/>
          <w:i w:val="0"/>
        </w:rPr>
        <w:t>Sección 11: Herramientas y Recursos de Ventas</w:t>
      </w:r>
    </w:p>
    <w:p>
      <w:r>
        <w:rPr>
          <w:b w:val="0"/>
          <w:i w:val="0"/>
        </w:rPr>
        <w:t>Sección 12: Guía de Campo — Flujo Diario</w:t>
      </w:r>
    </w:p>
    <w:p>
      <w:r>
        <w:rPr>
          <w:b w:val="0"/>
          <w:i w:val="0"/>
        </w:rPr>
        <w:t>Sección 13: Tarjeta de Referencia Rápida</w:t>
      </w:r>
    </w:p>
    <w:p>
      <w:pPr>
        <w:pStyle w:val="Heading1"/>
      </w:pPr>
      <w:r>
        <w:t>SECCIÓN 1: TU PORTAFOLIO — TRES PAQUETES, UNA MISIÓN</w:t>
      </w:r>
    </w:p>
    <w:p>
      <w:r>
        <w:rPr>
          <w:b/>
          <w:i w:val="0"/>
        </w:rPr>
        <w:t>Cresca vende sistemas de crecimiento empresarial, organizados en una escalera de 3 niveles.</w:t>
      </w:r>
    </w:p>
    <w:p>
      <w:r>
        <w:rPr>
          <w:b w:val="0"/>
          <w:i w:val="0"/>
        </w:rPr>
        <w:t>Tu trabajo como representante es diagnosticar qué nivel necesita cada negocio y guiarlos hacia la solución correcta usando la auditoría de 15 minutos.</w:t>
      </w:r>
    </w:p>
    <w:p>
      <w:pPr>
        <w:pStyle w:val="Heading2"/>
      </w:pPr>
      <w:r>
        <w:t>Paquete 1: STARTER (Micro/Pequeño)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Característica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¿Qué 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Entrada al mundo digital con herramientas básicas y 1 Workflow Lite incluido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Rango mensual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$9.99 – $49.99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Setup Fee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$0 – $199 según tier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Tiers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DIY Lite ($9.99) → Starter Assist ($19.99) → Starter Presence ($29.99) → Starter Pro ($49.99)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Incluye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 Workflow Lite (plantilla, 1 canal, sin ramificación)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Para quién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Negocios que no están listos digitalmente y necesitan empezar desde lo básico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Pitch en 1 frase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"Empiece su presencia digital por menos de lo que cuesta un almuerzo al día."</w:t>
            </w:r>
          </w:p>
        </w:tc>
      </w:tr>
    </w:tbl>
    <w:p/>
    <w:p>
      <w:pPr>
        <w:pStyle w:val="Heading2"/>
      </w:pPr>
      <w:r>
        <w:t>Paquete 2: GROWTH (Infraestructura)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Característica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¿Qué 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Infraestructura digital completa con workflows de automatización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Rango mensual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$50 – $100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Setup Fee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$199 – $499 según tier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Tiers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Foundation ($50) → Foundation +1 ($75) → Foundation +2 ($100)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Incluye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 Workflow Lite a 2 Full Workflows según tier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Para quién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Negocios que necesitan reservas/leads + automatización simple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Pitch en 1 frase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"Construimos tu infraestructura digital para que captures clientes y operes automáticamente."</w:t>
            </w:r>
          </w:p>
        </w:tc>
      </w:tr>
    </w:tbl>
    <w:p/>
    <w:p>
      <w:pPr>
        <w:pStyle w:val="Heading2"/>
      </w:pPr>
      <w:r>
        <w:t>Paquete 3: PRO AUTOMATION (Avanzado)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Característica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¿Qué es?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Automatización avanzada de procesos y operaciones internas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Precio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Cotización personalizada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Setup Fee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Incluido en cotización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Incluye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Auditoría + mapeo + 4+ workflows + monitoreo + optimización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Para quién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Negocios con dolor operacional y procesos manuales que necesitan workflows complejos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Contrato recomendado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12 meses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Pitch en 1 frase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"Automatizamos tus procesos internos para que tu negocio crezca sin necesitar más empleados."</w:t>
            </w:r>
          </w:p>
        </w:tc>
      </w:tr>
    </w:tbl>
    <w:p/>
    <w:p>
      <w:pPr>
        <w:pStyle w:val="Heading3"/>
      </w:pPr>
      <w:r>
        <w:t>Resumen del Portafolio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Precio Mensual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Setup Fee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>Workflows Incluidos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STARTER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$9.99 – $49.99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$0 – $199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Workflow Lite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$50 – $100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$199 – $499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 Lite a 2 Full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Cotización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En cotización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4+ personalizados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+ Marketing Digital (Add-On)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SECCIÓN 2: LA OPORTUNIDAD EN EL SALVADOR</w:t>
      </w:r>
    </w:p>
    <w:p>
      <w:pPr>
        <w:pStyle w:val="Heading2"/>
      </w:pPr>
      <w:r>
        <w:t>El Mercado Actual</w:t>
      </w:r>
    </w:p>
    <w:p>
      <w:r>
        <w:rPr>
          <w:b w:val="0"/>
          <w:i w:val="0"/>
        </w:rPr>
        <w:t>La mayoría de los negocios en El Salvador operan con:</w:t>
      </w:r>
    </w:p>
    <w:p>
      <w:r>
        <w:rPr>
          <w:b w:val="0"/>
          <w:i w:val="0"/>
        </w:rPr>
        <w:t>• Procesos 100% manuales (cuadernos, WhatsApp personal, hojas de Excel)</w:t>
      </w:r>
    </w:p>
    <w:p>
      <w:r>
        <w:rPr>
          <w:b w:val="0"/>
          <w:i w:val="0"/>
        </w:rPr>
        <w:t>• Sin presencia web profesional</w:t>
      </w:r>
    </w:p>
    <w:p>
      <w:r>
        <w:rPr>
          <w:b w:val="0"/>
          <w:i w:val="0"/>
        </w:rPr>
        <w:t>• Dependencia total de Facebook Marketplace o Instagram para ventas</w:t>
      </w:r>
    </w:p>
    <w:p>
      <w:r>
        <w:rPr>
          <w:b w:val="0"/>
          <w:i w:val="0"/>
        </w:rPr>
        <w:t>• Sin CRM — pierden clientes por falta de seguimiento</w:t>
      </w:r>
    </w:p>
    <w:p>
      <w:r>
        <w:rPr>
          <w:b w:val="0"/>
          <w:i w:val="0"/>
        </w:rPr>
        <w:t>• Sin automatización — el dueño hace todo personalmente</w:t>
      </w:r>
    </w:p>
    <w:p>
      <w:pPr>
        <w:pStyle w:val="Heading2"/>
      </w:pPr>
      <w:r>
        <w:t>Negocios Objetivo por Paquete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Tipo de Negocio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Paquete Ideal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Por Qué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Emprendedor iniciando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 empezar desde cero, bajo presupuesto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Restaurantes / Cafés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Necesitan web, reservas, captura de leads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Tiendas / Comercio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 o GROWTH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Según madurez digital y presupuesto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Servicios profesionales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Necesitan reservas, seguimiento, presencia web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Clínicas / Salud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o PRO AUTOMATION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Procesos complejos, citas, seguimiento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Hospedaje / Inmobiliarias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 (con módulo reservas)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Necesitan reservas directas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Empresas +10 empleados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Procesos manuales, ineficiencia operativa</w:t>
            </w:r>
          </w:p>
        </w:tc>
      </w:tr>
    </w:tbl>
    <w:p/>
    <w:p>
      <w:pPr>
        <w:pStyle w:val="Heading2"/>
      </w:pPr>
      <w:r>
        <w:t>Por Qué Los Sistemas Importan</w:t>
      </w:r>
    </w:p>
    <w:p>
      <w:r>
        <w:rPr>
          <w:b/>
          <w:i w:val="0"/>
        </w:rPr>
        <w:t>Un negocio sin sistemas es un negocio que depende 100% del dueño.</w:t>
      </w:r>
    </w:p>
    <w:p>
      <w:r>
        <w:rPr>
          <w:b w:val="0"/>
          <w:i w:val="0"/>
        </w:rPr>
        <w:t>Cresca construye sistemas que funcionan 24/7:</w:t>
      </w:r>
    </w:p>
    <w:p>
      <w:r>
        <w:rPr>
          <w:b w:val="0"/>
          <w:i w:val="0"/>
        </w:rPr>
        <w:t>• El sitio web captura clientes mientras el dueño duerme</w:t>
      </w:r>
    </w:p>
    <w:p>
      <w:r>
        <w:rPr>
          <w:b w:val="0"/>
          <w:i w:val="0"/>
        </w:rPr>
        <w:t>• El workflow responde y da seguimiento automáticamente</w:t>
      </w:r>
    </w:p>
    <w:p>
      <w:r>
        <w:rPr>
          <w:b w:val="0"/>
          <w:i w:val="0"/>
        </w:rPr>
        <w:t>• El CRM hace seguimiento automático sin que nadie lo recuerde</w:t>
      </w:r>
    </w:p>
    <w:p>
      <w:r>
        <w:rPr>
          <w:b w:val="0"/>
          <w:i w:val="0"/>
        </w:rPr>
        <w:t>• Las automatizaciones ahorran horas de trabajo manual cada día</w:t>
      </w:r>
    </w:p>
    <w:p>
      <w:pPr>
        <w:pStyle w:val="Heading1"/>
      </w:pPr>
      <w:r>
        <w:t>SECCIÓN 3: SISTEMA DE VENTA CONSULTIVA (SPIN)</w:t>
      </w:r>
    </w:p>
    <w:p>
      <w:r>
        <w:rPr>
          <w:b/>
          <w:i w:val="0"/>
        </w:rPr>
        <w:t>Cresca usa el método SPIN para venta consultiva. NO vendas — descubre el problema y conecta con la solución.</w:t>
      </w:r>
    </w:p>
    <w:p>
      <w:pPr>
        <w:pStyle w:val="Heading2"/>
      </w:pPr>
      <w:r>
        <w:t>1. Pregunta de Situación</w:t>
      </w:r>
    </w:p>
    <w:p>
      <w:r>
        <w:rPr>
          <w:b w:val="0"/>
          <w:i/>
        </w:rPr>
        <w:t>Objetivo: Entender el estado actual del negocio.</w:t>
      </w:r>
    </w:p>
    <w:p>
      <w:r>
        <w:rPr>
          <w:b w:val="0"/>
          <w:i w:val="0"/>
        </w:rPr>
        <w:t>• "¿Cómo manejas tus clientes actualmente?"</w:t>
      </w:r>
    </w:p>
    <w:p>
      <w:r>
        <w:rPr>
          <w:b w:val="0"/>
          <w:i w:val="0"/>
        </w:rPr>
        <w:t>• "¿Tienes sitio web o algún sistema digital?"</w:t>
      </w:r>
    </w:p>
    <w:p>
      <w:r>
        <w:rPr>
          <w:b w:val="0"/>
          <w:i w:val="0"/>
        </w:rPr>
        <w:t>• "¿Cuántos empleados tienes y qué herramientas usan?"</w:t>
      </w:r>
    </w:p>
    <w:p>
      <w:r>
        <w:rPr>
          <w:b w:val="0"/>
          <w:i w:val="0"/>
        </w:rPr>
        <w:t>• "¿Cómo te encuentran tus clientes nuevos?"</w:t>
      </w:r>
    </w:p>
    <w:p>
      <w:pPr>
        <w:pStyle w:val="Heading2"/>
      </w:pPr>
      <w:r>
        <w:t>2. Pregunta de Problema</w:t>
      </w:r>
    </w:p>
    <w:p>
      <w:r>
        <w:rPr>
          <w:b w:val="0"/>
          <w:i/>
        </w:rPr>
        <w:t>Objetivo: Identificar dolores y frustraciones.</w:t>
      </w:r>
    </w:p>
    <w:p>
      <w:r>
        <w:rPr>
          <w:b w:val="0"/>
          <w:i w:val="0"/>
        </w:rPr>
        <w:t>• "¿Sientes que pierdes clientes por no responder a tiempo?"</w:t>
      </w:r>
    </w:p>
    <w:p>
      <w:r>
        <w:rPr>
          <w:b w:val="0"/>
          <w:i w:val="0"/>
        </w:rPr>
        <w:t>• "¿Cuántas horas al día dedicas a tareas administrativas?"</w:t>
      </w:r>
    </w:p>
    <w:p>
      <w:r>
        <w:rPr>
          <w:b w:val="0"/>
          <w:i w:val="0"/>
        </w:rPr>
        <w:t>• "¿Te ha pasado que un cliente se fue a la competencia porque no le diste seguimiento?"</w:t>
      </w:r>
    </w:p>
    <w:p>
      <w:pPr>
        <w:pStyle w:val="Heading2"/>
      </w:pPr>
      <w:r>
        <w:t>3. Pregunta de Implicación</w:t>
      </w:r>
    </w:p>
    <w:p>
      <w:r>
        <w:rPr>
          <w:b w:val="0"/>
          <w:i/>
        </w:rPr>
        <w:t>Objetivo: Hacer que sientan el costo de NO resolver el problema.</w:t>
      </w:r>
    </w:p>
    <w:p>
      <w:r>
        <w:rPr>
          <w:b w:val="0"/>
          <w:i w:val="0"/>
        </w:rPr>
        <w:t>• "Si sigues manejando todo por WhatsApp personal, ¿cuántos clientes más vas a perder este año?"</w:t>
      </w:r>
    </w:p>
    <w:p>
      <w:r>
        <w:rPr>
          <w:b w:val="0"/>
          <w:i w:val="0"/>
        </w:rPr>
        <w:t>• "¿Qué pasa con tu negocio cuando tú te enfermas o sales de viaje?"</w:t>
      </w:r>
    </w:p>
    <w:p>
      <w:pPr>
        <w:pStyle w:val="Heading2"/>
      </w:pPr>
      <w:r>
        <w:t>4. Pregunta de Necesidad-Beneficio</w:t>
      </w:r>
    </w:p>
    <w:p>
      <w:r>
        <w:rPr>
          <w:b w:val="0"/>
          <w:i/>
        </w:rPr>
        <w:t>Objetivo: Que ellos mismos reconozcan que necesitan una solución.</w:t>
      </w:r>
    </w:p>
    <w:p>
      <w:r>
        <w:rPr>
          <w:b w:val="0"/>
          <w:i w:val="0"/>
        </w:rPr>
        <w:t>• "¿Cómo cambiaría tu negocio si tuvieras un sistema que responde clientes automáticamente?"</w:t>
      </w:r>
    </w:p>
    <w:p>
      <w:r>
        <w:rPr>
          <w:b w:val="0"/>
          <w:i w:val="0"/>
        </w:rPr>
        <w:t>• "¿Qué harías con 20 horas extra al mes si tus procesos fueran automáticos?"</w:t>
      </w:r>
    </w:p>
    <w:p>
      <w:pPr>
        <w:pStyle w:val="Heading2"/>
      </w:pPr>
      <w:r>
        <w:t>5. Pregunta de Calificación</w:t>
      </w:r>
    </w:p>
    <w:p>
      <w:r>
        <w:rPr>
          <w:b w:val="0"/>
          <w:i/>
        </w:rPr>
        <w:t>Objetivo: Determinar qué paquete recomendar.</w:t>
      </w:r>
    </w:p>
    <w:p>
      <w:r>
        <w:rPr>
          <w:b w:val="0"/>
          <w:i w:val="0"/>
        </w:rPr>
        <w:t>Si no está listo digitalmente, necesita empezar:</w:t>
      </w:r>
    </w:p>
    <w:p>
      <w:r>
        <w:rPr>
          <w:b/>
          <w:i w:val="0"/>
        </w:rPr>
        <w:t>→ STARTER ($9.99–$49.99)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Si necesita reservas/leads + automatización simple:</w:t>
      </w:r>
    </w:p>
    <w:p>
      <w:r>
        <w:rPr>
          <w:b/>
          <w:i w:val="0"/>
        </w:rPr>
        <w:t>→ GROWTH ($50–$100)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Si tiene dolor operacional y procesos manuales complejos:</w:t>
      </w:r>
    </w:p>
    <w:p>
      <w:r>
        <w:rPr>
          <w:b/>
          <w:i w:val="0"/>
        </w:rPr>
        <w:t>→ PRO AUTOMATION (Cotización)</w:t>
      </w:r>
    </w:p>
    <w:p>
      <w:pPr>
        <w:pStyle w:val="Heading1"/>
      </w:pPr>
      <w:r>
        <w:t>SECCIÓN 4: ÁRBOL DE DECISIÓN — AUDITORÍA EN 15 MINUTOS</w:t>
      </w:r>
    </w:p>
    <w:p>
      <w:r>
        <w:rPr>
          <w:b/>
          <w:i w:val="0"/>
        </w:rPr>
        <w:t>OBLIGATORIO: El representante DEBE hacer una auditoría rápida de 15 minutos para diagnosticar necesidades antes de recomendar un paquete.</w:t>
      </w:r>
    </w:p>
    <w:p>
      <w:pPr>
        <w:pStyle w:val="Heading2"/>
      </w:pPr>
      <w:r>
        <w:t>Las 5 Áreas de la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Área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Pregunta Clave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Qué Evalúas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1. Leads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¿De dónde vienen sus clientes potenciales?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Fuentes de leads, presencia digital actual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2. Velocidad de Respuesta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¿Cuánto tardan en responder a un prospecto?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Tiempo de respuesta, canales usados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3. Reservas/Ventas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¿Cómo manejan el proceso de cierre?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Proceso de venta, sistema de booking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4. Operaciones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¿Qué procesos internos consumen más tiempo?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Tareas repetitivas, ineficiencias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5. Retención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¿Cómo mantienen contacto con clientes existentes?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Follow-up, reseñas, fidelización</w:t>
            </w:r>
          </w:p>
        </w:tc>
      </w:tr>
    </w:tbl>
    <w:p/>
    <w:p>
      <w:pPr>
        <w:pStyle w:val="Heading2"/>
      </w:pPr>
      <w:r>
        <w:t>Regla de Decisión Post-Auditoría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Diagnóstico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Acción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No está listo digitalmente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STARTER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Vender tier apropiado ($9.99–$49.99)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Necesita bookings/leads + automatización simple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GROWTH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Vender Foundation, +1 o +2 ($50–$100)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Dolor operacional + workflows complejos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Programar auditoría completa y cotizar</w:t>
            </w:r>
          </w:p>
        </w:tc>
      </w:tr>
    </w:tbl>
    <w:p/>
    <w:p>
      <w:pPr>
        <w:pStyle w:val="Heading2"/>
      </w:pPr>
      <w:r>
        <w:t>PASO 2: Verificar Necesidades Adicionales</w:t>
      </w:r>
    </w:p>
    <w:p>
      <w:r>
        <w:rPr>
          <w:b w:val="0"/>
          <w:i w:val="0"/>
        </w:rPr>
        <w:t>¿Necesita módulo de reservas? → Incluir en Growth o Pro Automation</w:t>
      </w:r>
    </w:p>
    <w:p>
      <w:r>
        <w:rPr>
          <w:b w:val="0"/>
          <w:i w:val="0"/>
        </w:rPr>
        <w:t>¿Necesita publicidad digital? → Agregar Add-On Marketing Digital</w:t>
      </w:r>
    </w:p>
    <w:p>
      <w:r>
        <w:rPr>
          <w:b w:val="0"/>
          <w:i w:val="0"/>
        </w:rPr>
        <w:t>¿Necesita más workflows? → Ofrecer bundles de workflows adicionales</w:t>
      </w:r>
    </w:p>
    <w:p>
      <w:pPr>
        <w:pStyle w:val="Heading1"/>
      </w:pPr>
      <w:r>
        <w:t>SECCIÓN 5: EL PROCESO UNIVERSAL DE VENTAS EN 6 PASOS</w:t>
      </w:r>
    </w:p>
    <w:p>
      <w:pPr>
        <w:pStyle w:val="Heading2"/>
      </w:pPr>
      <w:r>
        <w:t>PASO 1: APERTURA / ACERCAMIENTO</w:t>
      </w:r>
    </w:p>
    <w:p>
      <w:r>
        <w:rPr>
          <w:b w:val="0"/>
          <w:i/>
        </w:rPr>
        <w:t>Puerta fría / WhatsApp / Referido — cualquier canal.</w:t>
      </w:r>
    </w:p>
    <w:p>
      <w:r>
        <w:rPr>
          <w:b/>
          <w:i w:val="0"/>
        </w:rPr>
        <w:t>Script de apertura:</w:t>
      </w:r>
    </w:p>
    <w:p>
      <w:r>
        <w:rPr>
          <w:b w:val="0"/>
          <w:i w:val="0"/>
        </w:rPr>
        <w:t>"Hola, [nombre]. Soy [tu nombre] de Cresca — Sistemas de Crecimiento Empresarial. Ayudamos a negocios como el tuyo a capturar más clientes y operar más eficientemente con sistemas digitales. ¿Tienes 15 minutos para una auditoría gratuita de tu negocio?"</w:t>
      </w:r>
    </w:p>
    <w:p>
      <w:r>
        <w:rPr>
          <w:b w:val="0"/>
          <w:i w:val="0"/>
        </w:rPr>
      </w:r>
    </w:p>
    <w:p>
      <w:r>
        <w:rPr>
          <w:b/>
          <w:i w:val="0"/>
        </w:rPr>
        <w:t>Lo que NO decir:</w:t>
      </w:r>
    </w:p>
    <w:p>
      <w:r>
        <w:rPr>
          <w:b w:val="0"/>
          <w:i w:val="0"/>
        </w:rPr>
        <w:t>• "Hacemos páginas web" (suena genérico)</w:t>
      </w:r>
    </w:p>
    <w:p>
      <w:r>
        <w:rPr>
          <w:b w:val="0"/>
          <w:i w:val="0"/>
        </w:rPr>
        <w:t>• "Somos una agencia de marketing" (NO somos eso)</w:t>
      </w:r>
    </w:p>
    <w:p>
      <w:r>
        <w:rPr>
          <w:b w:val="0"/>
          <w:i w:val="0"/>
        </w:rPr>
        <w:t>• "Vendemos chatbots" (NO vendemos productos sueltos)</w:t>
      </w:r>
    </w:p>
    <w:p>
      <w:pPr>
        <w:pStyle w:val="Heading2"/>
      </w:pPr>
      <w:r>
        <w:t>PASO 2: AUDITORÍA DE 15 MINUTOS</w:t>
      </w:r>
    </w:p>
    <w:p>
      <w:r>
        <w:rPr>
          <w:b w:val="0"/>
          <w:i/>
        </w:rPr>
        <w:t>Usa la auditoría de 5 áreas (Sección 4). Escucha más de lo que hablas.</w:t>
      </w:r>
    </w:p>
    <w:p>
      <w:r>
        <w:rPr>
          <w:b/>
          <w:i w:val="0"/>
        </w:rPr>
        <w:t>Objetivo: Diagnosticar al prospecto y determinar:</w:t>
      </w:r>
    </w:p>
    <w:p>
      <w:r>
        <w:rPr>
          <w:b w:val="0"/>
          <w:i w:val="0"/>
        </w:rPr>
        <w:t>• ¿Está listo digitalmente o necesita empezar desde cero?</w:t>
      </w:r>
    </w:p>
    <w:p>
      <w:r>
        <w:rPr>
          <w:b w:val="0"/>
          <w:i w:val="0"/>
        </w:rPr>
        <w:t>• ¿Necesita infraestructura o automatización avanzada?</w:t>
      </w:r>
    </w:p>
    <w:p>
      <w:r>
        <w:rPr>
          <w:b w:val="0"/>
          <w:i w:val="0"/>
        </w:rPr>
        <w:t>• ¿Tiene presupuesto para invertir?</w:t>
      </w:r>
    </w:p>
    <w:p>
      <w:r>
        <w:rPr>
          <w:b w:val="0"/>
          <w:i w:val="0"/>
        </w:rPr>
        <w:t>• ¿Quién toma las decisiones?</w:t>
      </w:r>
    </w:p>
    <w:p>
      <w:pPr>
        <w:pStyle w:val="Heading2"/>
      </w:pPr>
      <w:r>
        <w:t>PASO 3: PRESENTAR LA SOLUCIÓN</w:t>
      </w:r>
    </w:p>
    <w:p>
      <w:r>
        <w:rPr>
          <w:b w:val="0"/>
          <w:i/>
        </w:rPr>
        <w:t>Conecta los hallazgos de la auditoría con el paquete correcto:</w:t>
      </w:r>
    </w:p>
    <w:p>
      <w:r>
        <w:rPr>
          <w:b w:val="0"/>
          <w:i w:val="0"/>
        </w:rPr>
        <w:t>"Basándome en lo que encontramos en la auditoría, lo que tu negocio necesita es [STARTER / GROWTH / PRO AUTOMATION]. Déjame explicarte exactamente qué incluye."</w:t>
      </w:r>
    </w:p>
    <w:p>
      <w:pPr>
        <w:pStyle w:val="Heading2"/>
      </w:pPr>
      <w:r>
        <w:t>PASO 4: DEMOSTRACIÓN</w:t>
      </w:r>
    </w:p>
    <w:p>
      <w:r>
        <w:rPr>
          <w:b w:val="0"/>
          <w:i/>
        </w:rPr>
        <w:t>Muestra ejemplos reales de lo que Cresca construye:</w:t>
      </w:r>
    </w:p>
    <w:p>
      <w:r>
        <w:rPr>
          <w:b w:val="0"/>
          <w:i w:val="0"/>
        </w:rPr>
        <w:t>• Para STARTER: plantillas de WhatsApp, workflow lite en acción</w:t>
      </w:r>
    </w:p>
    <w:p>
      <w:r>
        <w:rPr>
          <w:b w:val="0"/>
          <w:i w:val="0"/>
        </w:rPr>
        <w:t>• Para GROWTH: sitio web de un cliente, sistema de reservas, workflows</w:t>
      </w:r>
    </w:p>
    <w:p>
      <w:r>
        <w:rPr>
          <w:b w:val="0"/>
          <w:i w:val="0"/>
        </w:rPr>
        <w:t>• Para PRO AUTOMATION: dashboard de reportes, automatizaciones complejas</w:t>
      </w:r>
    </w:p>
    <w:p>
      <w:pPr>
        <w:pStyle w:val="Heading2"/>
      </w:pPr>
      <w:r>
        <w:t>PASO 5: COTIZACIÓN Y CIERRE</w:t>
      </w:r>
    </w:p>
    <w:p>
      <w:r>
        <w:rPr>
          <w:b w:val="0"/>
          <w:i/>
        </w:rPr>
        <w:t>Presenta la cotización con confianza:</w:t>
      </w:r>
    </w:p>
    <w:p>
      <w:r>
        <w:rPr>
          <w:b w:val="0"/>
          <w:i w:val="0"/>
        </w:rPr>
        <w:t>"La inversión para tu negocio es de $[Setup Fee] de configuración inicial y $[Cuota Mensual] mensuales. Esto incluye todo lo que te mostré, más soporte continuo."</w:t>
      </w:r>
    </w:p>
    <w:p>
      <w:r>
        <w:rPr>
          <w:b w:val="0"/>
          <w:i w:val="0"/>
        </w:rPr>
      </w:r>
    </w:p>
    <w:p>
      <w:r>
        <w:rPr>
          <w:b/>
          <w:i w:val="0"/>
        </w:rPr>
        <w:t>Técnicas de cierre:</w:t>
      </w:r>
    </w:p>
    <w:p>
      <w:r>
        <w:rPr>
          <w:b w:val="0"/>
          <w:i w:val="0"/>
        </w:rPr>
        <w:t>• Cierre directo: "¿Procedemos con la configuración esta semana?"</w:t>
      </w:r>
    </w:p>
    <w:p>
      <w:r>
        <w:rPr>
          <w:b w:val="0"/>
          <w:i w:val="0"/>
        </w:rPr>
        <w:t>• Cierre alternativo: "¿Prefieres empezar con Starter o ir directo a Growth?"</w:t>
      </w:r>
    </w:p>
    <w:p>
      <w:r>
        <w:rPr>
          <w:b w:val="0"/>
          <w:i w:val="0"/>
        </w:rPr>
        <w:t>• Cierre de urgencia: "Solo tenemos capacidad para [X] proyectos más este mes."</w:t>
      </w:r>
    </w:p>
    <w:p>
      <w:r>
        <w:rPr>
          <w:b w:val="0"/>
          <w:i w:val="0"/>
        </w:rPr>
      </w:r>
    </w:p>
    <w:p>
      <w:r>
        <w:rPr>
          <w:b/>
          <w:i w:val="0"/>
        </w:rPr>
        <w:t>Opciones de pago:</w:t>
      </w:r>
    </w:p>
    <w:p>
      <w:r>
        <w:rPr>
          <w:b w:val="0"/>
          <w:i w:val="0"/>
        </w:rPr>
        <w:t>• Mes a mes (estándar)</w:t>
      </w:r>
    </w:p>
    <w:p>
      <w:r>
        <w:rPr>
          <w:b w:val="0"/>
          <w:i w:val="0"/>
        </w:rPr>
        <w:t>• 6 meses por adelantado → 1 mes gratis</w:t>
      </w:r>
    </w:p>
    <w:p>
      <w:r>
        <w:rPr>
          <w:b w:val="0"/>
          <w:i w:val="0"/>
        </w:rPr>
        <w:t>• 12 meses por adelantado → 2 meses gratis</w:t>
      </w:r>
    </w:p>
    <w:p>
      <w:r>
        <w:rPr>
          <w:b w:val="0"/>
          <w:i w:val="0"/>
        </w:rPr>
        <w:t>• Plan Flex: Setup dividido 50% hoy + 50% en 30 días</w:t>
      </w:r>
    </w:p>
    <w:p>
      <w:pPr>
        <w:pStyle w:val="Heading2"/>
      </w:pPr>
      <w:r>
        <w:t>PASO 6: ENTREGA Y BIENVENIDA</w:t>
      </w:r>
    </w:p>
    <w:p>
      <w:r>
        <w:rPr>
          <w:b w:val="0"/>
          <w:i w:val="0"/>
        </w:rPr>
        <w:t>Una vez cerrada la venta:</w:t>
      </w:r>
    </w:p>
    <w:p>
      <w:r>
        <w:rPr>
          <w:b w:val="0"/>
          <w:i w:val="0"/>
        </w:rPr>
        <w:t>1. Enviar contrato de servicios para firma</w:t>
      </w:r>
    </w:p>
    <w:p>
      <w:r>
        <w:rPr>
          <w:b w:val="0"/>
          <w:i w:val="0"/>
        </w:rPr>
        <w:t>2. Cobrar Setup Fee (completo o 50% si es Flex)</w:t>
      </w:r>
    </w:p>
    <w:p>
      <w:r>
        <w:rPr>
          <w:b w:val="0"/>
          <w:i w:val="0"/>
        </w:rPr>
        <w:t>3. Registrar en el CRM con datos completos</w:t>
      </w:r>
    </w:p>
    <w:p>
      <w:r>
        <w:rPr>
          <w:b w:val="0"/>
          <w:i w:val="0"/>
        </w:rPr>
        <w:t>4. Enviar formulario de intake</w:t>
      </w:r>
    </w:p>
    <w:p>
      <w:r>
        <w:rPr>
          <w:b w:val="0"/>
          <w:i w:val="0"/>
        </w:rPr>
        <w:t>5. Avisar al equipo técnico para iniciar onboarding</w:t>
      </w:r>
    </w:p>
    <w:p>
      <w:r>
        <w:rPr>
          <w:b w:val="0"/>
          <w:i w:val="0"/>
        </w:rPr>
        <w:t>6. Enviar mensaje de bienvenida al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Paquete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sz w:val="20"/>
              </w:rPr>
              <w:t>Tiempo de Implementación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STARTER ($9.99–$49.99)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1–5 días según tier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GROWTH ($50–$100)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1–3 semanas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 AUTOMATION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4–8 semanas (por fases)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Add-On Marketing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 semana (setup de campañas)</w:t>
            </w:r>
          </w:p>
        </w:tc>
      </w:tr>
    </w:tbl>
    <w:p/>
    <w:p>
      <w:pPr>
        <w:pStyle w:val="Heading1"/>
      </w:pPr>
      <w:r>
        <w:t>SECCIÓN 6: SCRIPTS DETALLADOS POR PAQUETE</w:t>
      </w:r>
    </w:p>
    <w:p>
      <w:pPr>
        <w:pStyle w:val="Heading2"/>
      </w:pPr>
      <w:r>
        <w:t>PAQUETE STARTER: Scripts de Venta</w:t>
      </w:r>
    </w:p>
    <w:p>
      <w:r>
        <w:rPr>
          <w:b/>
          <w:i w:val="0"/>
        </w:rPr>
        <w:t>Script de Presentación:</w:t>
      </w:r>
    </w:p>
    <w:p>
      <w:r>
        <w:rPr>
          <w:b w:val="0"/>
          <w:i w:val="0"/>
        </w:rPr>
        <w:t>"[Nombre], veo que tu negocio está empezando a crecer pero todavía no tiene una base digital sólida. Empiece con lo más básico — por menos de $10 al mes tiene un workflow automatizado que responde a sus clientes cuando usted no puede, más todas las plantillas y guías para construir su presencia digital."</w:t>
      </w:r>
    </w:p>
    <w:p>
      <w:r>
        <w:rPr>
          <w:b w:val="0"/>
          <w:i w:val="0"/>
        </w:rPr>
        <w:t>"Y lo mejor es que cuando esté listo para crecer, puede subir al siguiente nivel sin empezar desde cero."</w:t>
      </w:r>
    </w:p>
    <w:p>
      <w:r>
        <w:rPr>
          <w:b w:val="0"/>
          <w:i w:val="0"/>
        </w:rPr>
      </w:r>
    </w:p>
    <w:p>
      <w:r>
        <w:rPr>
          <w:b/>
          <w:i w:val="0"/>
        </w:rPr>
        <w:t>Funciones clave que destacar:</w:t>
      </w:r>
    </w:p>
    <w:p>
      <w:r>
        <w:rPr>
          <w:b w:val="0"/>
          <w:i w:val="0"/>
        </w:rPr>
        <w:t>• Workflow Lite automatizado desde el primer día</w:t>
      </w:r>
    </w:p>
    <w:p>
      <w:r>
        <w:rPr>
          <w:b w:val="0"/>
          <w:i w:val="0"/>
        </w:rPr>
        <w:t>• Plantillas profesionales listas para usar</w:t>
      </w:r>
    </w:p>
    <w:p>
      <w:r>
        <w:rPr>
          <w:b w:val="0"/>
          <w:i w:val="0"/>
        </w:rPr>
        <w:t>• Sin compromiso largo — mes a mes desde $9.99</w:t>
      </w:r>
    </w:p>
    <w:p>
      <w:r>
        <w:rPr>
          <w:b w:val="0"/>
          <w:i w:val="0"/>
        </w:rPr>
        <w:t>• Escalable — cuando crezca, simplemente sube de nivel</w:t>
      </w:r>
    </w:p>
    <w:p>
      <w:pPr>
        <w:pStyle w:val="Heading2"/>
      </w:pPr>
      <w:r>
        <w:t>PAQUETE GROWTH: Scripts de Venta</w:t>
      </w:r>
    </w:p>
    <w:p>
      <w:r>
        <w:rPr>
          <w:b/>
          <w:i w:val="0"/>
        </w:rPr>
        <w:t>Script de Presentación:</w:t>
      </w:r>
    </w:p>
    <w:p>
      <w:r>
        <w:rPr>
          <w:b w:val="0"/>
          <w:i w:val="0"/>
        </w:rPr>
        <w:t>"[Nombre], tu negocio ya está funcionando, pero estás perdiendo clientes porque no tienes una infraestructura digital. Lo que hacemos en Cresca es construir todo junto: tu sitio web, tu sistema de captura de leads, tus workflows de automatización — todo integrado para que funcione 24/7."</w:t>
      </w:r>
    </w:p>
    <w:p>
      <w:r>
        <w:rPr>
          <w:b w:val="0"/>
          <w:i w:val="0"/>
        </w:rPr>
        <w:t>"Por $50 al mes tienes la base completa. Si necesitas más automatización, subimos a $75 o $100 y añadimos workflows completos."</w:t>
      </w:r>
    </w:p>
    <w:p>
      <w:r>
        <w:rPr>
          <w:b w:val="0"/>
          <w:i w:val="0"/>
        </w:rPr>
      </w:r>
    </w:p>
    <w:p>
      <w:r>
        <w:rPr>
          <w:b/>
          <w:i w:val="0"/>
        </w:rPr>
        <w:t>Funciones clave que destacar:</w:t>
      </w:r>
    </w:p>
    <w:p>
      <w:r>
        <w:rPr>
          <w:b w:val="0"/>
          <w:i w:val="0"/>
        </w:rPr>
        <w:t>• Sitio web profesional que captura leads automáticamente</w:t>
      </w:r>
    </w:p>
    <w:p>
      <w:r>
        <w:rPr>
          <w:b w:val="0"/>
          <w:i w:val="0"/>
        </w:rPr>
        <w:t>• Módulo de reservas (si aplica)</w:t>
      </w:r>
    </w:p>
    <w:p>
      <w:r>
        <w:rPr>
          <w:b w:val="0"/>
          <w:i w:val="0"/>
        </w:rPr>
        <w:t>• Workflows que hacen seguimiento sin que tú hagas nada</w:t>
      </w:r>
    </w:p>
    <w:p>
      <w:r>
        <w:rPr>
          <w:b w:val="0"/>
          <w:i w:val="0"/>
        </w:rPr>
        <w:t>• Google Business integrado para aparecer en búsquedas</w:t>
      </w:r>
    </w:p>
    <w:p>
      <w:r>
        <w:rPr>
          <w:b w:val="0"/>
          <w:i w:val="0"/>
        </w:rPr>
        <w:t>• Todo integrado — no son herramientas sueltas, es un sistema</w:t>
      </w:r>
    </w:p>
    <w:p>
      <w:pPr>
        <w:pStyle w:val="Heading2"/>
      </w:pPr>
      <w:r>
        <w:t>PAQUETE PRO AUTOMATION: Scripts de Venta</w:t>
      </w:r>
    </w:p>
    <w:p>
      <w:r>
        <w:rPr>
          <w:b/>
          <w:i w:val="0"/>
        </w:rPr>
        <w:t>Script de Presentación:</w:t>
      </w:r>
    </w:p>
    <w:p>
      <w:r>
        <w:rPr>
          <w:b w:val="0"/>
          <w:i w:val="0"/>
        </w:rPr>
        <w:t>"[Nombre], tu negocio ha crecido, pero noto que estás llegando a un punto donde los procesos manuales te están frenando. Lo que hacemos en Cresca es auditar tus procesos, identificar dónde estás perdiendo tiempo y dinero, y construir automatizaciones específicas para tu negocio."</w:t>
      </w:r>
    </w:p>
    <w:p>
      <w:r>
        <w:rPr>
          <w:b w:val="0"/>
          <w:i w:val="0"/>
        </w:rPr>
        <w:t>"Piensa en ello como contratar un equipo digital que nunca se enferma, no pide vacaciones, y trabaja a la velocidad de la luz."</w:t>
      </w:r>
    </w:p>
    <w:p>
      <w:r>
        <w:rPr>
          <w:b w:val="0"/>
          <w:i w:val="0"/>
        </w:rPr>
      </w:r>
    </w:p>
    <w:p>
      <w:r>
        <w:rPr>
          <w:b/>
          <w:i w:val="0"/>
        </w:rPr>
        <w:t>Funciones clave que destacar:</w:t>
      </w:r>
    </w:p>
    <w:p>
      <w:r>
        <w:rPr>
          <w:b w:val="0"/>
          <w:i w:val="0"/>
        </w:rPr>
        <w:t>• Auditoría que identifica exactamente dónde se pierde dinero</w:t>
      </w:r>
    </w:p>
    <w:p>
      <w:r>
        <w:rPr>
          <w:b w:val="0"/>
          <w:i w:val="0"/>
        </w:rPr>
        <w:t>• 4+ automatizaciones personalizadas para el negocio</w:t>
      </w:r>
    </w:p>
    <w:p>
      <w:r>
        <w:rPr>
          <w:b w:val="0"/>
          <w:i w:val="0"/>
        </w:rPr>
        <w:t>• Reportes que se generan solos con datos en tiempo real</w:t>
      </w:r>
    </w:p>
    <w:p>
      <w:r>
        <w:rPr>
          <w:b w:val="0"/>
          <w:i w:val="0"/>
        </w:rPr>
        <w:t>• CRM avanzado que conecta todos los canales</w:t>
      </w:r>
    </w:p>
    <w:p>
      <w:r>
        <w:rPr>
          <w:b w:val="0"/>
          <w:i w:val="0"/>
        </w:rPr>
        <w:t>• Procesos que antes tomaban horas, ahora toman minutos</w:t>
      </w:r>
    </w:p>
    <w:p>
      <w:pPr>
        <w:pStyle w:val="Heading1"/>
      </w:pPr>
      <w:r>
        <w:t>SECCIÓN 7: WORKFLOW LITE, FULL WORKFLOWS Y ADD-ONS</w:t>
      </w:r>
    </w:p>
    <w:p>
      <w:pPr>
        <w:pStyle w:val="Heading2"/>
      </w:pPr>
      <w:r>
        <w:t>Workflow Lite (Incluido en STARTER)</w:t>
      </w:r>
    </w:p>
    <w:p>
      <w:r>
        <w:rPr>
          <w:b w:val="0"/>
          <w:i w:val="0"/>
        </w:rPr>
        <w:t>Cada plan STARTER incluye 1 Workflow Lite. Menú de opciones:</w:t>
      </w:r>
    </w:p>
    <w:p>
      <w:r>
        <w:rPr>
          <w:b w:val="0"/>
          <w:i w:val="0"/>
        </w:rPr>
        <w:t>1. Auto respuesta inicial (WhatsApp)</w:t>
      </w:r>
    </w:p>
    <w:p>
      <w:r>
        <w:rPr>
          <w:b w:val="0"/>
          <w:i w:val="0"/>
        </w:rPr>
        <w:t>2. Mensaje de confirmación (al agendar/solicitar)</w:t>
      </w:r>
    </w:p>
    <w:p>
      <w:r>
        <w:rPr>
          <w:b w:val="0"/>
          <w:i w:val="0"/>
        </w:rPr>
        <w:t>3. Recordatorio simple</w:t>
      </w:r>
    </w:p>
    <w:p>
      <w:r>
        <w:rPr>
          <w:b w:val="0"/>
          <w:i w:val="0"/>
        </w:rPr>
        <w:t>4. Solicitud de reseña post-servicio</w:t>
      </w:r>
    </w:p>
    <w:p>
      <w:r>
        <w:rPr>
          <w:b w:val="0"/>
          <w:i w:val="0"/>
        </w:rPr>
        <w:t>5. Seguimiento 1 paso (24h después)</w:t>
      </w:r>
    </w:p>
    <w:p>
      <w:r>
        <w:rPr>
          <w:b w:val="0"/>
          <w:i w:val="0"/>
        </w:rPr>
      </w:r>
    </w:p>
    <w:p>
      <w:r>
        <w:rPr>
          <w:b w:val="0"/>
          <w:i/>
        </w:rPr>
        <w:t>Reglas: Solo plantilla, 1 canal, 1 update/mes, sin integraciones complejas.</w:t>
      </w:r>
    </w:p>
    <w:p>
      <w:r>
        <w:rPr>
          <w:b/>
          <w:i w:val="0"/>
        </w:rPr>
        <w:t>Si el cliente quiere más → el upgrade es a GROWTH, NO se venden Lites adicionales.</w:t>
      </w:r>
    </w:p>
    <w:p>
      <w:pPr>
        <w:pStyle w:val="Heading2"/>
      </w:pPr>
      <w:r>
        <w:t>Full Workflows (Incluidos en GROWTH)</w:t>
      </w:r>
    </w:p>
    <w:p>
      <w:r>
        <w:rPr>
          <w:b w:val="0"/>
          <w:i w:val="0"/>
        </w:rPr>
        <w:t>Growth incluye hasta 2 Full Workflows según tier seleccionado.</w:t>
      </w:r>
    </w:p>
    <w:p>
      <w:r>
        <w:rPr>
          <w:b w:val="0"/>
          <w:i w:val="0"/>
        </w:rPr>
        <w:t>Cada Full Workflow incluye: trigger + acción + 1–2 pasos, integración ligera, lógica if/then limitada.</w:t>
      </w:r>
    </w:p>
    <w:p>
      <w:pPr>
        <w:pStyle w:val="Heading2"/>
      </w:pPr>
      <w:r>
        <w:t>Workflows Adicionales (Add-On para GROWTH)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Bundle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Precio Mensual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20"/>
              </w:rPr>
              <w:t>Cuándo Proponerlo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+1 workflow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+$15/mes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Cliente necesita 1 automatización extra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+2 workflows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+$25/mes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Más de una necesidad identificada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+5 workflows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+$60/mes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Negocio con múltiples procesos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+8 workflows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+$90/mes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Pre-Pro Automation, máximo en Growth</w:t>
            </w:r>
          </w:p>
        </w:tc>
      </w:tr>
    </w:tbl>
    <w:p/>
    <w:p>
      <w:pPr>
        <w:pStyle w:val="Heading2"/>
      </w:pPr>
      <w:r>
        <w:t>Add-On: Marketing Digital</w:t>
      </w:r>
    </w:p>
    <w:p>
      <w:r>
        <w:rPr>
          <w:b w:val="0"/>
          <w:i w:val="0"/>
        </w:rPr>
        <w:t>• Gestión de campañas Meta/Google Ads</w:t>
      </w:r>
    </w:p>
    <w:p>
      <w:r>
        <w:rPr>
          <w:b w:val="0"/>
          <w:i w:val="0"/>
        </w:rPr>
        <w:t>• Ad spend lo paga el cliente (separado)</w:t>
      </w:r>
    </w:p>
    <w:p>
      <w:r>
        <w:rPr>
          <w:b w:val="0"/>
          <w:i w:val="0"/>
        </w:rPr>
        <w:t>• Solo se vende junto con GROWTH o PRO AUTOMATION</w:t>
      </w:r>
    </w:p>
    <w:p>
      <w:r>
        <w:rPr>
          <w:b w:val="0"/>
          <w:i w:val="0"/>
        </w:rPr>
        <w:t>Script: "Ahora que tienes la infraestructura para capturar clientes, podemos activar campañas publicitarias para traer tráfico. Es como abrir la llave del agua ahora que tienes la tubería lista."</w:t>
      </w:r>
    </w:p>
    <w:p>
      <w:r>
        <w:rPr>
          <w:b/>
          <w:i w:val="0"/>
        </w:rPr>
        <w:t>REGLA: Nunca vendas Marketing Digital solo ni con STARTER. El cliente debe tener al menos GROWTH para que las campañas tengan dónde aterrizar.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