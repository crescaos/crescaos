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CRESCA — Formulario de Intake</w:t>
      </w:r>
    </w:p>
    <w:p>
      <w:r>
        <w:rPr>
          <w:b/>
          <w:i w:val="0"/>
        </w:rPr>
        <w:t>Sistemas de Crecimiento Empresarial</w:t>
      </w:r>
    </w:p>
    <w:p>
      <w:r>
        <w:rPr>
          <w:b w:val="0"/>
          <w:i/>
        </w:rPr>
        <w:t>Complete este formulario para que podamos entender su negocio y preparar la solución ideal.</w:t>
      </w:r>
    </w:p>
    <w:p>
      <w:pPr>
        <w:pStyle w:val="Heading2"/>
      </w:pPr>
      <w:r>
        <w:t>1. INFORMACIÓN DEL NEGOCIO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Campo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Respuesta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Nombre del negocio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Nombre del contacto principal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Cargo / Rol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Teléfono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Email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Dirección del negocio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Sitio web actual (si tiene)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Redes sociales (links)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pStyle w:val="Heading2"/>
      </w:pPr>
      <w:r>
        <w:t>2. TIPO DE NEGOCIO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Pregunta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Respuesta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Industria / Sector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¿Cuántos años tiene el negocio?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¿Cuántos empleados?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Rango de ingresos mensuales (aprox)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¿Quién toma las decisiones?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pStyle w:val="Heading2"/>
      </w:pPr>
      <w:r>
        <w:t>3. SELECCIÓN DE SERVICIO</w:t>
      </w:r>
    </w:p>
    <w:p>
      <w:r>
        <w:rPr>
          <w:b/>
          <w:i w:val="0"/>
        </w:rPr>
        <w:t>Marque el paquete de interés: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Servicio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Seleccione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☐ Sistema Digital Cresca (Infraestructura)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☐ Sistema de Optimización y Automatización (Avanzado)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☐ Add-On: Marketing Digital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☐ Add-On: Reservas Directas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pStyle w:val="Heading2"/>
      </w:pPr>
      <w:r>
        <w:t>4. MODALIDAD DE CONTRATO PREFERIDA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Opción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Seleccione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☐ Opción A: Plazo fijo 6 meses (Setup estándar)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☐ Opción B: Mes a mes (Setup incrementado)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☐ 12 meses (Sistema de Optimización)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pStyle w:val="Heading2"/>
      </w:pPr>
      <w:r>
        <w:t>5. CLASIFICACIÓN DE COMPLEJIDAD</w:t>
      </w:r>
    </w:p>
    <w:p>
      <w:r>
        <w:rPr>
          <w:b w:val="0"/>
          <w:i/>
        </w:rPr>
        <w:t>Para uso interno del representante: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Criterio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Simple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Complejo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Empleados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1–5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6+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Procesos documentados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Sí pero manuales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Usa software/CRM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Sí pero desconectado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Necesita reportes automáticos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Sí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Múltiples canales de venta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Sí</w:t>
            </w:r>
          </w:p>
        </w:tc>
      </w:tr>
    </w:tbl>
    <w:p/>
    <w:p>
      <w:r>
        <w:rPr>
          <w:b/>
          <w:i w:val="0"/>
        </w:rPr>
        <w:t>Clasificación: ☐ Simple → Sistema Digital  |  ☐ Complejo → Optimización</w:t>
      </w:r>
    </w:p>
    <w:p>
      <w:pPr>
        <w:pStyle w:val="Heading2"/>
      </w:pPr>
      <w:r>
        <w:t>6. PRESENCIA DIGITAL ACTUAL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Pregunta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Respuesta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¿Tiene sitio web?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☐ Sí  ☐ No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¿Tiene Google Business Profile?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☐ Sí  ☐ No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¿Usa redes sociales para vender?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☐ Sí  ☐ No — ¿Cuáles?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¿Cómo recibe consultas de clientes?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¿Usa algún CRM o herramienta de gestión?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¿Tiene chatbot?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☐ Sí  ☐ No</w:t>
            </w:r>
          </w:p>
        </w:tc>
      </w:tr>
    </w:tbl>
    <w:p/>
    <w:p>
      <w:pPr>
        <w:pStyle w:val="Heading2"/>
      </w:pPr>
      <w:r>
        <w:t>7. DESCUBRIMIENTO DE AUTOMATIZACIÓN</w:t>
      </w:r>
    </w:p>
    <w:p>
      <w:r>
        <w:rPr>
          <w:b w:val="0"/>
          <w:i/>
        </w:rPr>
        <w:t>Solo para clientes de Sistema de Optimización: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Pregunta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Respuesta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¿Cuáles son sus 3 procesos más repetitivos?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¿Cuántas horas/semana gasta en tareas administrativas?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¿Qué software o herramientas usa actualmente?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¿Tiene procesos de aprobación manual?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¿Necesita reportes o dashboards?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¿Cuáles son sus principales cuellos de botella?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¿Qué le gustaría automatizar primero?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pStyle w:val="Heading2"/>
      </w:pPr>
      <w:r>
        <w:t>8. DESCUBRIMIENTO DE RESERVAS (si aplica)</w:t>
      </w:r>
    </w:p>
    <w:p>
      <w:r>
        <w:rPr>
          <w:b w:val="0"/>
          <w:i/>
        </w:rPr>
        <w:t>Solo para clientes con Add-On de Reservas Directas: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Pregunta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Respuesta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¿Cuántas propiedades/unidades tiene?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¿En qué plataformas publica actualmente?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¿Cuánto paga en comisiones mensuales?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¿Maneja su propio calendario de disponibilidad?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/>
    <w:p>
      <w:r>
        <w:rPr>
          <w:b/>
          <w:i w:val="0"/>
        </w:rPr>
        <w:t>NOTA: Cresca NO ofrece administración de propiedades, gestión de huéspedes, limpieza ni mantenimiento. Solo infraestructura tecnológica de reservas.</w:t>
      </w:r>
    </w:p>
    <w:p>
      <w:pPr>
        <w:pStyle w:val="Heading2"/>
      </w:pPr>
      <w:r>
        <w:t>9. OBJETIVOS Y EXPECTATIVAS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Pregunta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Respuesta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¿Cuál es su objetivo principal al contratar Cresca?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¿Qué resultado esperaría ver en 3 meses?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¿Hay alguna fecha límite o evento importante?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¿Presupuesto mensual disponible para servicios digitales?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pStyle w:val="Heading2"/>
      </w:pPr>
      <w:r>
        <w:t>10. USO INTERNO — REPRESENTANTE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Campo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Respuesta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Nombre del representante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Fecha de intake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Paquete recomendado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Modalidad de contrato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Add-ons recomendados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Prioridad del lead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☐ Alta  ☐ Media  ☐ Baja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Notas adicionales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/>
    <w:p>
      <w:r>
        <w:rPr>
          <w:b w:val="0"/>
          <w:i w:val="0"/>
        </w:rPr>
      </w:r>
    </w:p>
    <w:p>
      <w:r>
        <w:rPr>
          <w:b/>
          <w:i w:val="0"/>
        </w:rPr>
        <w:t>CRESCA — Sistemas de Crecimiento Empresarial</w:t>
      </w:r>
    </w:p>
    <w:p>
      <w:r>
        <w:rPr>
          <w:b w:val="0"/>
          <w:i/>
        </w:rPr>
        <w:t>Formulario de Intake — Documento confidencial para uso interno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